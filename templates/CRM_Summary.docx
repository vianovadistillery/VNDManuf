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DFF1" w14:textId="16DF4ED9" w:rsidR="00B105C3" w:rsidRDefault="00B105C3" w:rsidP="00B105C3">
      <w:pPr>
        <w:pStyle w:val="Title"/>
        <w:spacing w:after="0"/>
        <w:rPr>
          <w:rFonts w:ascii="Dx Lactos" w:hAnsi="Dx Lactos"/>
          <w:color w:val="auto"/>
        </w:rPr>
      </w:pPr>
      <w:r w:rsidRPr="00B105C3">
        <w:rPr>
          <w:noProof/>
          <w:color w:val="auto"/>
        </w:rPr>
        <w:drawing>
          <wp:anchor distT="0" distB="0" distL="114300" distR="114300" simplePos="0" relativeHeight="251656704" behindDoc="0" locked="0" layoutInCell="1" allowOverlap="1" wp14:anchorId="2E0FFC7B" wp14:editId="37A7C272">
            <wp:simplePos x="0" y="0"/>
            <wp:positionH relativeFrom="column">
              <wp:posOffset>3695700</wp:posOffset>
            </wp:positionH>
            <wp:positionV relativeFrom="paragraph">
              <wp:posOffset>-774700</wp:posOffset>
            </wp:positionV>
            <wp:extent cx="2480310" cy="512445"/>
            <wp:effectExtent l="0" t="0" r="0" b="1905"/>
            <wp:wrapNone/>
            <wp:docPr id="1781370801" name="Picture 1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70801" name="Picture 1" descr="A black letter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5C3">
        <w:rPr>
          <w:rFonts w:ascii="Arial" w:hAnsi="Arial" w:cs="Arial"/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21C13418" wp14:editId="35C73E24">
                <wp:simplePos x="0" y="0"/>
                <wp:positionH relativeFrom="column">
                  <wp:posOffset>3625850</wp:posOffset>
                </wp:positionH>
                <wp:positionV relativeFrom="paragraph">
                  <wp:posOffset>-212725</wp:posOffset>
                </wp:positionV>
                <wp:extent cx="2749550" cy="9925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0" cy="99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BB405" w14:textId="77777777" w:rsidR="00B105C3" w:rsidRPr="00AB261E" w:rsidRDefault="00B105C3" w:rsidP="00B105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Via Nova Distillery Pty Ltd</w:t>
                            </w:r>
                            <w:r w:rsidRPr="0097689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4192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ABN</w:t>
                            </w:r>
                            <w:r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35 687 076 866</w:t>
                            </w:r>
                          </w:p>
                          <w:p w14:paraId="15D6120A" w14:textId="77777777" w:rsidR="00B105C3" w:rsidRPr="00AB261E" w:rsidRDefault="00B105C3" w:rsidP="00B105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07EC487" w14:textId="77777777" w:rsidR="00B105C3" w:rsidRDefault="00B105C3" w:rsidP="00B105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Warehouse: 14/5 Bridge St. Newtown 3220</w:t>
                            </w:r>
                          </w:p>
                          <w:p w14:paraId="2A46400B" w14:textId="77777777" w:rsidR="00B105C3" w:rsidRDefault="00B105C3" w:rsidP="00B105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Mail: </w:t>
                            </w:r>
                            <w:r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PO Box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8037 Newtown 3220</w:t>
                            </w:r>
                          </w:p>
                          <w:p w14:paraId="6413A708" w14:textId="77777777" w:rsidR="00B105C3" w:rsidRDefault="00B105C3" w:rsidP="00B105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 w:rsidRPr="00D72A9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admin@vianova.com.au</w:t>
                            </w:r>
                          </w:p>
                          <w:p w14:paraId="60FBD138" w14:textId="77777777" w:rsidR="00B105C3" w:rsidRPr="00AB261E" w:rsidRDefault="00B105C3" w:rsidP="00B105C3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Tel: 0419 151 907</w:t>
                            </w:r>
                          </w:p>
                          <w:p w14:paraId="37964017" w14:textId="77777777" w:rsidR="00B105C3" w:rsidRDefault="00B105C3" w:rsidP="00B105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134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5.5pt;margin-top:-16.75pt;width:216.5pt;height:78.1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" stroked="f">
                <v:textbox>
                  <w:txbxContent>
                    <w:p w14:paraId="641BB405" w14:textId="77777777" w:rsidR="00B105C3" w:rsidRPr="00AB261E" w:rsidRDefault="00B105C3" w:rsidP="00B105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B261E">
                        <w:rPr>
                          <w:rFonts w:ascii="Arial" w:hAnsi="Arial" w:cs="Arial"/>
                          <w:sz w:val="18"/>
                          <w:szCs w:val="18"/>
                        </w:rPr>
                        <w:t>Via Nova Distillery Pty Ltd</w:t>
                      </w:r>
                      <w:r w:rsidRPr="0097689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14192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ABN</w:t>
                      </w:r>
                      <w:r w:rsidRPr="00AB261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35 687 076 866</w:t>
                      </w:r>
                    </w:p>
                    <w:p w14:paraId="15D6120A" w14:textId="77777777" w:rsidR="00B105C3" w:rsidRPr="00AB261E" w:rsidRDefault="00B105C3" w:rsidP="00B105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07EC487" w14:textId="77777777" w:rsidR="00B105C3" w:rsidRDefault="00B105C3" w:rsidP="00B105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Warehouse: 14/5 Bridge St. Newtown 3220</w:t>
                      </w:r>
                    </w:p>
                    <w:p w14:paraId="2A46400B" w14:textId="77777777" w:rsidR="00B105C3" w:rsidRDefault="00B105C3" w:rsidP="00B105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Mail: </w:t>
                      </w:r>
                      <w:r w:rsidRPr="00AB261E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PO Box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8037 Newtown 3220</w:t>
                      </w:r>
                    </w:p>
                    <w:p w14:paraId="6413A708" w14:textId="77777777" w:rsidR="00B105C3" w:rsidRDefault="00B105C3" w:rsidP="00B105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Email: </w:t>
                      </w:r>
                      <w:r w:rsidRPr="00D72A91">
                        <w:rPr>
                          <w:rFonts w:ascii="Arial" w:hAnsi="Arial" w:cs="Arial"/>
                          <w:sz w:val="18"/>
                          <w:szCs w:val="18"/>
                        </w:rPr>
                        <w:t>admin@vianova.com.au</w:t>
                      </w:r>
                    </w:p>
                    <w:p w14:paraId="60FBD138" w14:textId="77777777" w:rsidR="00B105C3" w:rsidRPr="00AB261E" w:rsidRDefault="00B105C3" w:rsidP="00B105C3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Tel: 0419 151 907</w:t>
                      </w:r>
                    </w:p>
                    <w:p w14:paraId="37964017" w14:textId="77777777" w:rsidR="00B105C3" w:rsidRDefault="00B105C3" w:rsidP="00B105C3"/>
                  </w:txbxContent>
                </v:textbox>
                <w10:wrap type="square"/>
              </v:shape>
            </w:pict>
          </mc:Fallback>
        </mc:AlternateContent>
      </w:r>
    </w:p>
    <w:p w14:paraId="16C203AD" w14:textId="5556CB0D" w:rsidR="00636ED0" w:rsidRDefault="00000000" w:rsidP="00B105C3">
      <w:pPr>
        <w:pStyle w:val="Title"/>
        <w:spacing w:after="0"/>
        <w:rPr>
          <w:rFonts w:ascii="Dx Lactos" w:hAnsi="Dx Lactos"/>
          <w:color w:val="auto"/>
        </w:rPr>
      </w:pPr>
      <w:bookmarkStart w:id="0" w:name="_Hlk209968206"/>
      <w:bookmarkEnd w:id="0"/>
      <w:r w:rsidRPr="00B105C3">
        <w:rPr>
          <w:rFonts w:ascii="Dx Lactos" w:hAnsi="Dx Lactos"/>
          <w:color w:val="auto"/>
        </w:rPr>
        <w:t>Customer Summary</w:t>
      </w:r>
    </w:p>
    <w:p w14:paraId="655C76AF" w14:textId="77777777" w:rsidR="00B105C3" w:rsidRPr="00B105C3" w:rsidRDefault="00B105C3" w:rsidP="00B105C3"/>
    <w:p w14:paraId="2C13C137" w14:textId="77777777" w:rsidR="00636ED0" w:rsidRPr="00B105C3" w:rsidRDefault="00000000" w:rsidP="0014372E">
      <w:pPr>
        <w:spacing w:after="0" w:line="240" w:lineRule="auto"/>
      </w:pPr>
      <w:r w:rsidRPr="00B105C3">
        <w:t xml:space="preserve">Customer: </w:t>
      </w:r>
      <w:proofErr w:type="gramStart"/>
      <w:r w:rsidRPr="00B105C3">
        <w:t>{{ contact.name</w:t>
      </w:r>
      <w:proofErr w:type="gramEnd"/>
      <w:r w:rsidRPr="00B105C3">
        <w:t xml:space="preserve"> }}</w:t>
      </w:r>
    </w:p>
    <w:p w14:paraId="0CE82BC2" w14:textId="77777777" w:rsidR="00636ED0" w:rsidRPr="00B105C3" w:rsidRDefault="00000000" w:rsidP="0014372E">
      <w:pPr>
        <w:spacing w:after="0" w:line="240" w:lineRule="auto"/>
      </w:pPr>
      <w:r w:rsidRPr="00B105C3">
        <w:t>Code: {{ contact.code }}</w:t>
      </w:r>
    </w:p>
    <w:p w14:paraId="41E35D9C" w14:textId="77777777" w:rsidR="00636ED0" w:rsidRPr="00B105C3" w:rsidRDefault="00000000" w:rsidP="0014372E">
      <w:pPr>
        <w:spacing w:after="0" w:line="240" w:lineRule="auto"/>
      </w:pPr>
      <w:r w:rsidRPr="00B105C3">
        <w:t>Document: {{ document.doc_number }}   Date: {{ document.date }}</w:t>
      </w:r>
    </w:p>
    <w:p w14:paraId="4A8B02FC" w14:textId="77777777" w:rsidR="00636ED0" w:rsidRPr="00B105C3" w:rsidRDefault="00000000" w:rsidP="0014372E">
      <w:pPr>
        <w:spacing w:after="0" w:line="240" w:lineRule="auto"/>
      </w:pPr>
      <w:r w:rsidRPr="00B105C3">
        <w:t>Period: {{ document.period_start }} to {{ document.period_end }}</w:t>
      </w:r>
    </w:p>
    <w:p w14:paraId="2862207F" w14:textId="77777777" w:rsidR="00636ED0" w:rsidRPr="00B105C3" w:rsidRDefault="00000000">
      <w:pPr>
        <w:pStyle w:val="Heading1"/>
        <w:rPr>
          <w:rFonts w:ascii="Dx Lactos" w:hAnsi="Dx Lactos"/>
          <w:b w:val="0"/>
          <w:bCs w:val="0"/>
          <w:color w:val="auto"/>
        </w:rPr>
      </w:pPr>
      <w:r w:rsidRPr="00B105C3">
        <w:rPr>
          <w:rFonts w:ascii="Dx Lactos" w:hAnsi="Dx Lactos"/>
          <w:b w:val="0"/>
          <w:bCs w:val="0"/>
          <w:color w:val="auto"/>
        </w:rPr>
        <w:t>Profile</w:t>
      </w:r>
    </w:p>
    <w:p w14:paraId="578573BD" w14:textId="77777777" w:rsidR="00636ED0" w:rsidRPr="00B105C3" w:rsidRDefault="00000000" w:rsidP="0014372E">
      <w:pPr>
        <w:spacing w:after="0" w:line="240" w:lineRule="auto"/>
      </w:pPr>
      <w:r w:rsidRPr="00B105C3">
        <w:t xml:space="preserve">Buying group: </w:t>
      </w:r>
      <w:proofErr w:type="gramStart"/>
      <w:r w:rsidRPr="00B105C3">
        <w:t>{{ profile</w:t>
      </w:r>
      <w:proofErr w:type="gramEnd"/>
      <w:r w:rsidRPr="00B105C3">
        <w:t xml:space="preserve">.buying_group | </w:t>
      </w:r>
      <w:proofErr w:type="gramStart"/>
      <w:r w:rsidRPr="00B105C3">
        <w:t>default(</w:t>
      </w:r>
      <w:proofErr w:type="gramEnd"/>
      <w:r w:rsidRPr="00B105C3">
        <w:t>'—'</w:t>
      </w:r>
      <w:proofErr w:type="gramStart"/>
      <w:r w:rsidRPr="00B105C3">
        <w:t>) }</w:t>
      </w:r>
      <w:proofErr w:type="gramEnd"/>
      <w:r w:rsidRPr="00B105C3">
        <w:t>}</w:t>
      </w:r>
    </w:p>
    <w:p w14:paraId="35B5FE11" w14:textId="77777777" w:rsidR="00636ED0" w:rsidRPr="00B105C3" w:rsidRDefault="00000000" w:rsidP="0014372E">
      <w:pPr>
        <w:spacing w:after="0" w:line="240" w:lineRule="auto"/>
      </w:pPr>
      <w:r w:rsidRPr="00B105C3">
        <w:t>Visit target (days): {{ profile.visit_target_days | default('—') }}</w:t>
      </w:r>
    </w:p>
    <w:p w14:paraId="21E094F0" w14:textId="77777777" w:rsidR="00636ED0" w:rsidRPr="00B105C3" w:rsidRDefault="00000000" w:rsidP="0014372E">
      <w:pPr>
        <w:spacing w:after="0" w:line="240" w:lineRule="auto"/>
      </w:pPr>
      <w:r w:rsidRPr="00B105C3">
        <w:t>Preferred contact: {{ profile.preferred_contact | default('—') }}</w:t>
      </w:r>
    </w:p>
    <w:p w14:paraId="3FBE8EF5" w14:textId="77777777" w:rsidR="00636ED0" w:rsidRPr="00B105C3" w:rsidRDefault="00000000" w:rsidP="0014372E">
      <w:pPr>
        <w:spacing w:after="0" w:line="240" w:lineRule="auto"/>
      </w:pPr>
      <w:r w:rsidRPr="00B105C3">
        <w:t>Primary rep: {{ profile.primary_rep | default('—') }}</w:t>
      </w:r>
    </w:p>
    <w:p w14:paraId="0C7F29B2" w14:textId="77777777" w:rsidR="00636ED0" w:rsidRPr="00B105C3" w:rsidRDefault="00000000" w:rsidP="0014372E">
      <w:pPr>
        <w:spacing w:after="0" w:line="240" w:lineRule="auto"/>
      </w:pPr>
      <w:r w:rsidRPr="00B105C3">
        <w:t>Type: {{ profile.customer_type | default('—') }}</w:t>
      </w:r>
    </w:p>
    <w:p w14:paraId="056F393B" w14:textId="77777777" w:rsidR="00636ED0" w:rsidRPr="00B105C3" w:rsidRDefault="00000000" w:rsidP="0014372E">
      <w:pPr>
        <w:spacing w:after="0" w:line="240" w:lineRule="auto"/>
      </w:pPr>
      <w:r w:rsidRPr="00B105C3">
        <w:t>Email: {{ profile.email | default('—') }}</w:t>
      </w:r>
    </w:p>
    <w:p w14:paraId="16F33C51" w14:textId="77777777" w:rsidR="00636ED0" w:rsidRPr="00B105C3" w:rsidRDefault="00000000" w:rsidP="0014372E">
      <w:pPr>
        <w:spacing w:after="0" w:line="240" w:lineRule="auto"/>
      </w:pPr>
      <w:r w:rsidRPr="00B105C3">
        <w:t>Phone: {{ profile.phone | default('—') }}</w:t>
      </w:r>
    </w:p>
    <w:p w14:paraId="0C5DA587" w14:textId="77777777" w:rsidR="00636ED0" w:rsidRPr="00B105C3" w:rsidRDefault="00000000" w:rsidP="0014372E">
      <w:pPr>
        <w:spacing w:after="0" w:line="240" w:lineRule="auto"/>
      </w:pPr>
      <w:r w:rsidRPr="00B105C3">
        <w:t xml:space="preserve">Suggestion: </w:t>
      </w:r>
      <w:proofErr w:type="gramStart"/>
      <w:r w:rsidRPr="00B105C3">
        <w:t>{{ profile</w:t>
      </w:r>
      <w:proofErr w:type="gramEnd"/>
      <w:r w:rsidRPr="00B105C3">
        <w:t xml:space="preserve">.suggestion_message | </w:t>
      </w:r>
      <w:proofErr w:type="gramStart"/>
      <w:r w:rsidRPr="00B105C3">
        <w:t>default(</w:t>
      </w:r>
      <w:proofErr w:type="gramEnd"/>
      <w:r w:rsidRPr="00B105C3">
        <w:t>''</w:t>
      </w:r>
      <w:proofErr w:type="gramStart"/>
      <w:r w:rsidRPr="00B105C3">
        <w:t>) }</w:t>
      </w:r>
      <w:proofErr w:type="gramEnd"/>
      <w:r w:rsidRPr="00B105C3">
        <w:t>}</w:t>
      </w:r>
    </w:p>
    <w:p w14:paraId="2F442BE6" w14:textId="77777777" w:rsidR="0014372E" w:rsidRPr="00B105C3" w:rsidRDefault="0014372E" w:rsidP="0014372E">
      <w:pPr>
        <w:pStyle w:val="Heading1"/>
        <w:rPr>
          <w:rFonts w:ascii="Dx Lactos" w:hAnsi="Dx Lactos"/>
          <w:b w:val="0"/>
          <w:bCs w:val="0"/>
          <w:color w:val="auto"/>
        </w:rPr>
      </w:pPr>
      <w:r w:rsidRPr="00B105C3">
        <w:rPr>
          <w:rFonts w:ascii="Dx Lactos" w:hAnsi="Dx Lactos"/>
          <w:b w:val="0"/>
          <w:bCs w:val="0"/>
          <w:color w:val="auto"/>
        </w:rPr>
        <w:t>People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4372E" w:rsidRPr="00B105C3" w14:paraId="3FAE14EC" w14:textId="77777777" w:rsidTr="00314CF2">
        <w:tc>
          <w:tcPr>
            <w:tcW w:w="1440" w:type="dxa"/>
          </w:tcPr>
          <w:p w14:paraId="6554DD6F" w14:textId="77777777" w:rsidR="0014372E" w:rsidRPr="00B105C3" w:rsidRDefault="0014372E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Name</w:t>
            </w:r>
          </w:p>
        </w:tc>
        <w:tc>
          <w:tcPr>
            <w:tcW w:w="1440" w:type="dxa"/>
          </w:tcPr>
          <w:p w14:paraId="03BFE516" w14:textId="77777777" w:rsidR="0014372E" w:rsidRPr="00B105C3" w:rsidRDefault="0014372E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Role</w:t>
            </w:r>
          </w:p>
        </w:tc>
        <w:tc>
          <w:tcPr>
            <w:tcW w:w="1440" w:type="dxa"/>
          </w:tcPr>
          <w:p w14:paraId="73C436D6" w14:textId="77777777" w:rsidR="0014372E" w:rsidRPr="00B105C3" w:rsidRDefault="0014372E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Phone</w:t>
            </w:r>
          </w:p>
        </w:tc>
        <w:tc>
          <w:tcPr>
            <w:tcW w:w="1440" w:type="dxa"/>
          </w:tcPr>
          <w:p w14:paraId="49789246" w14:textId="77777777" w:rsidR="0014372E" w:rsidRPr="00B105C3" w:rsidRDefault="0014372E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Email</w:t>
            </w:r>
          </w:p>
        </w:tc>
        <w:tc>
          <w:tcPr>
            <w:tcW w:w="1440" w:type="dxa"/>
          </w:tcPr>
          <w:p w14:paraId="31905BE0" w14:textId="77777777" w:rsidR="0014372E" w:rsidRPr="00B105C3" w:rsidRDefault="0014372E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Primary</w:t>
            </w:r>
          </w:p>
        </w:tc>
        <w:tc>
          <w:tcPr>
            <w:tcW w:w="1440" w:type="dxa"/>
          </w:tcPr>
          <w:p w14:paraId="0A216F0E" w14:textId="77777777" w:rsidR="0014372E" w:rsidRPr="00B105C3" w:rsidRDefault="0014372E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Notes</w:t>
            </w:r>
          </w:p>
        </w:tc>
      </w:tr>
      <w:tr w:rsidR="0014372E" w:rsidRPr="00B105C3" w14:paraId="04444924" w14:textId="77777777" w:rsidTr="00314CF2">
        <w:tc>
          <w:tcPr>
            <w:tcW w:w="1440" w:type="dxa"/>
          </w:tcPr>
          <w:p w14:paraId="14657B5A" w14:textId="77777777" w:rsidR="0014372E" w:rsidRPr="00B105C3" w:rsidRDefault="0014372E" w:rsidP="00314CF2">
            <w:r w:rsidRPr="00B105C3">
              <w:t xml:space="preserve">{% for s in </w:t>
            </w:r>
            <w:proofErr w:type="spellStart"/>
            <w:r w:rsidRPr="00B105C3">
              <w:t>staff_items</w:t>
            </w:r>
            <w:proofErr w:type="spellEnd"/>
            <w:r w:rsidRPr="00B105C3">
              <w:t xml:space="preserve"> </w:t>
            </w:r>
            <w:proofErr w:type="gramStart"/>
            <w:r w:rsidRPr="00B105C3">
              <w:t>%}{{ s</w:t>
            </w:r>
            <w:proofErr w:type="gramEnd"/>
            <w:r w:rsidRPr="00B105C3">
              <w:t>.name }}</w:t>
            </w:r>
          </w:p>
        </w:tc>
        <w:tc>
          <w:tcPr>
            <w:tcW w:w="1440" w:type="dxa"/>
          </w:tcPr>
          <w:p w14:paraId="1439E877" w14:textId="77777777" w:rsidR="0014372E" w:rsidRPr="00B105C3" w:rsidRDefault="0014372E" w:rsidP="00314CF2">
            <w:proofErr w:type="gramStart"/>
            <w:r w:rsidRPr="00B105C3">
              <w:t xml:space="preserve">{{ </w:t>
            </w:r>
            <w:proofErr w:type="spellStart"/>
            <w:r w:rsidRPr="00B105C3">
              <w:t>s</w:t>
            </w:r>
            <w:proofErr w:type="gramEnd"/>
            <w:r w:rsidRPr="00B105C3">
              <w:t>.role</w:t>
            </w:r>
            <w:proofErr w:type="spellEnd"/>
            <w:r w:rsidRPr="00B105C3">
              <w:t xml:space="preserve"> }}</w:t>
            </w:r>
          </w:p>
        </w:tc>
        <w:tc>
          <w:tcPr>
            <w:tcW w:w="1440" w:type="dxa"/>
          </w:tcPr>
          <w:p w14:paraId="0C97DCA0" w14:textId="77777777" w:rsidR="0014372E" w:rsidRPr="00B105C3" w:rsidRDefault="0014372E" w:rsidP="00314CF2">
            <w:proofErr w:type="gramStart"/>
            <w:r w:rsidRPr="00B105C3">
              <w:t xml:space="preserve">{{ </w:t>
            </w:r>
            <w:proofErr w:type="spellStart"/>
            <w:r w:rsidRPr="00B105C3">
              <w:t>s</w:t>
            </w:r>
            <w:proofErr w:type="gramEnd"/>
            <w:r w:rsidRPr="00B105C3">
              <w:t>.phone</w:t>
            </w:r>
            <w:proofErr w:type="spellEnd"/>
            <w:r w:rsidRPr="00B105C3">
              <w:t xml:space="preserve"> }}</w:t>
            </w:r>
          </w:p>
        </w:tc>
        <w:tc>
          <w:tcPr>
            <w:tcW w:w="1440" w:type="dxa"/>
          </w:tcPr>
          <w:p w14:paraId="38F78CDD" w14:textId="77777777" w:rsidR="0014372E" w:rsidRPr="00B105C3" w:rsidRDefault="0014372E" w:rsidP="00314CF2">
            <w:proofErr w:type="gramStart"/>
            <w:r w:rsidRPr="00B105C3">
              <w:t xml:space="preserve">{{ </w:t>
            </w:r>
            <w:proofErr w:type="spellStart"/>
            <w:r w:rsidRPr="00B105C3">
              <w:t>s</w:t>
            </w:r>
            <w:proofErr w:type="gramEnd"/>
            <w:r w:rsidRPr="00B105C3">
              <w:t>.email</w:t>
            </w:r>
            <w:proofErr w:type="spellEnd"/>
            <w:r w:rsidRPr="00B105C3">
              <w:t xml:space="preserve"> }}</w:t>
            </w:r>
          </w:p>
        </w:tc>
        <w:tc>
          <w:tcPr>
            <w:tcW w:w="1440" w:type="dxa"/>
          </w:tcPr>
          <w:p w14:paraId="0BE3D09B" w14:textId="77777777" w:rsidR="0014372E" w:rsidRPr="00B105C3" w:rsidRDefault="0014372E" w:rsidP="00314CF2">
            <w:proofErr w:type="gramStart"/>
            <w:r w:rsidRPr="00B105C3">
              <w:t xml:space="preserve">{{ </w:t>
            </w:r>
            <w:proofErr w:type="spellStart"/>
            <w:r w:rsidRPr="00B105C3">
              <w:t>s</w:t>
            </w:r>
            <w:proofErr w:type="gramEnd"/>
            <w:r w:rsidRPr="00B105C3">
              <w:t>.is_primary</w:t>
            </w:r>
            <w:proofErr w:type="spellEnd"/>
            <w:r w:rsidRPr="00B105C3">
              <w:t xml:space="preserve"> }}</w:t>
            </w:r>
          </w:p>
        </w:tc>
        <w:tc>
          <w:tcPr>
            <w:tcW w:w="1440" w:type="dxa"/>
          </w:tcPr>
          <w:p w14:paraId="3DC68760" w14:textId="77777777" w:rsidR="0014372E" w:rsidRPr="00B105C3" w:rsidRDefault="0014372E" w:rsidP="00314CF2">
            <w:proofErr w:type="gramStart"/>
            <w:r w:rsidRPr="00B105C3">
              <w:t xml:space="preserve">{{ </w:t>
            </w:r>
            <w:proofErr w:type="spellStart"/>
            <w:r w:rsidRPr="00B105C3">
              <w:t>s</w:t>
            </w:r>
            <w:proofErr w:type="gramEnd"/>
            <w:r w:rsidRPr="00B105C3">
              <w:t>.notes</w:t>
            </w:r>
            <w:proofErr w:type="spellEnd"/>
            <w:r w:rsidRPr="00B105C3">
              <w:t xml:space="preserve"> }}</w:t>
            </w:r>
          </w:p>
        </w:tc>
      </w:tr>
      <w:tr w:rsidR="0014372E" w:rsidRPr="00B105C3" w14:paraId="02555DF6" w14:textId="77777777" w:rsidTr="00314CF2">
        <w:tc>
          <w:tcPr>
            <w:tcW w:w="1440" w:type="dxa"/>
          </w:tcPr>
          <w:p w14:paraId="4AB6A6B2" w14:textId="77777777" w:rsidR="0014372E" w:rsidRPr="00B105C3" w:rsidRDefault="0014372E" w:rsidP="00314CF2">
            <w:r w:rsidRPr="00B105C3">
              <w:t xml:space="preserve">{% </w:t>
            </w:r>
            <w:proofErr w:type="spellStart"/>
            <w:r w:rsidRPr="00B105C3">
              <w:t>endfor</w:t>
            </w:r>
            <w:proofErr w:type="spellEnd"/>
            <w:r w:rsidRPr="00B105C3">
              <w:t xml:space="preserve"> %}</w:t>
            </w:r>
          </w:p>
        </w:tc>
        <w:tc>
          <w:tcPr>
            <w:tcW w:w="1440" w:type="dxa"/>
          </w:tcPr>
          <w:p w14:paraId="5C25D27B" w14:textId="77777777" w:rsidR="0014372E" w:rsidRPr="00B105C3" w:rsidRDefault="0014372E" w:rsidP="00314CF2"/>
        </w:tc>
        <w:tc>
          <w:tcPr>
            <w:tcW w:w="1440" w:type="dxa"/>
          </w:tcPr>
          <w:p w14:paraId="32088E07" w14:textId="77777777" w:rsidR="0014372E" w:rsidRPr="00B105C3" w:rsidRDefault="0014372E" w:rsidP="00314CF2"/>
        </w:tc>
        <w:tc>
          <w:tcPr>
            <w:tcW w:w="1440" w:type="dxa"/>
          </w:tcPr>
          <w:p w14:paraId="0D3D781D" w14:textId="77777777" w:rsidR="0014372E" w:rsidRPr="00B105C3" w:rsidRDefault="0014372E" w:rsidP="00314CF2"/>
        </w:tc>
        <w:tc>
          <w:tcPr>
            <w:tcW w:w="1440" w:type="dxa"/>
          </w:tcPr>
          <w:p w14:paraId="0A35B4A6" w14:textId="77777777" w:rsidR="0014372E" w:rsidRPr="00B105C3" w:rsidRDefault="0014372E" w:rsidP="00314CF2"/>
        </w:tc>
        <w:tc>
          <w:tcPr>
            <w:tcW w:w="1440" w:type="dxa"/>
          </w:tcPr>
          <w:p w14:paraId="495FFC0D" w14:textId="77777777" w:rsidR="0014372E" w:rsidRPr="00B105C3" w:rsidRDefault="0014372E" w:rsidP="00314CF2"/>
        </w:tc>
      </w:tr>
    </w:tbl>
    <w:p w14:paraId="4D97796B" w14:textId="77777777" w:rsidR="00636ED0" w:rsidRPr="00B105C3" w:rsidRDefault="00000000">
      <w:pPr>
        <w:pStyle w:val="Heading1"/>
        <w:rPr>
          <w:rFonts w:ascii="Dx Lactos" w:hAnsi="Dx Lactos"/>
          <w:b w:val="0"/>
          <w:bCs w:val="0"/>
          <w:color w:val="auto"/>
        </w:rPr>
      </w:pPr>
      <w:r w:rsidRPr="00B105C3">
        <w:rPr>
          <w:rFonts w:ascii="Dx Lactos" w:hAnsi="Dx Lactos"/>
          <w:b w:val="0"/>
          <w:bCs w:val="0"/>
          <w:color w:val="auto"/>
        </w:rPr>
        <w:t>Sales summary</w:t>
      </w:r>
    </w:p>
    <w:p w14:paraId="4719D935" w14:textId="77777777" w:rsidR="00636ED0" w:rsidRPr="00B105C3" w:rsidRDefault="00000000">
      <w:r w:rsidRPr="00B105C3">
        <w:t xml:space="preserve">Orders: </w:t>
      </w:r>
      <w:proofErr w:type="gramStart"/>
      <w:r w:rsidRPr="00B105C3">
        <w:t>{{ document</w:t>
      </w:r>
      <w:proofErr w:type="gramEnd"/>
      <w:r w:rsidRPr="00B105C3">
        <w:t>.order_</w:t>
      </w:r>
      <w:proofErr w:type="gramStart"/>
      <w:r w:rsidRPr="00B105C3">
        <w:t>count }</w:t>
      </w:r>
      <w:proofErr w:type="gramEnd"/>
      <w:r w:rsidRPr="00B105C3">
        <w:t xml:space="preserve">}   Total ex GST: </w:t>
      </w:r>
      <w:proofErr w:type="gramStart"/>
      <w:r w:rsidRPr="00B105C3">
        <w:t>{{ document.tot</w:t>
      </w:r>
      <w:proofErr w:type="gramEnd"/>
      <w:r w:rsidRPr="00B105C3">
        <w:t>_</w:t>
      </w:r>
      <w:proofErr w:type="gramStart"/>
      <w:r w:rsidRPr="00B105C3">
        <w:t>ex }</w:t>
      </w:r>
      <w:proofErr w:type="gramEnd"/>
      <w:r w:rsidRPr="00B105C3">
        <w:t xml:space="preserve">}   Total inc GST: </w:t>
      </w:r>
      <w:proofErr w:type="gramStart"/>
      <w:r w:rsidRPr="00B105C3">
        <w:t>{{ document.tot</w:t>
      </w:r>
      <w:proofErr w:type="gramEnd"/>
      <w:r w:rsidRPr="00B105C3">
        <w:t xml:space="preserve"> </w:t>
      </w:r>
      <w:proofErr w:type="gramStart"/>
      <w:r w:rsidRPr="00B105C3">
        <w:t xml:space="preserve">}}   </w:t>
      </w:r>
      <w:proofErr w:type="gramEnd"/>
      <w:r w:rsidRPr="00B105C3">
        <w:t xml:space="preserve">Units: </w:t>
      </w:r>
      <w:proofErr w:type="gramStart"/>
      <w:r w:rsidRPr="00B105C3">
        <w:t>{{ document</w:t>
      </w:r>
      <w:proofErr w:type="gramEnd"/>
      <w:r w:rsidRPr="00B105C3">
        <w:t>.total_</w:t>
      </w:r>
      <w:proofErr w:type="gramStart"/>
      <w:r w:rsidRPr="00B105C3">
        <w:t>ordered }</w:t>
      </w:r>
      <w:proofErr w:type="gramEnd"/>
      <w:r w:rsidRPr="00B105C3">
        <w:t>}</w:t>
      </w:r>
    </w:p>
    <w:p w14:paraId="45AEB034" w14:textId="77777777" w:rsidR="00636ED0" w:rsidRPr="00B105C3" w:rsidRDefault="00000000">
      <w:pPr>
        <w:pStyle w:val="Heading2"/>
        <w:rPr>
          <w:rFonts w:ascii="Dx Lactos" w:hAnsi="Dx Lactos"/>
          <w:b w:val="0"/>
          <w:bCs w:val="0"/>
          <w:color w:val="auto"/>
        </w:rPr>
      </w:pPr>
      <w:r w:rsidRPr="00B105C3">
        <w:rPr>
          <w:rFonts w:ascii="Dx Lactos" w:hAnsi="Dx Lactos"/>
          <w:b w:val="0"/>
          <w:bCs w:val="0"/>
          <w:color w:val="auto"/>
        </w:rPr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5"/>
        <w:gridCol w:w="1440"/>
        <w:gridCol w:w="1466"/>
        <w:gridCol w:w="1533"/>
      </w:tblGrid>
      <w:tr w:rsidR="00636ED0" w:rsidRPr="00B105C3" w14:paraId="5467ABEF" w14:textId="77777777">
        <w:tc>
          <w:tcPr>
            <w:tcW w:w="1440" w:type="dxa"/>
          </w:tcPr>
          <w:p w14:paraId="59AA8E96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Date</w:t>
            </w:r>
          </w:p>
        </w:tc>
        <w:tc>
          <w:tcPr>
            <w:tcW w:w="1440" w:type="dxa"/>
          </w:tcPr>
          <w:p w14:paraId="7F2CE635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Ref</w:t>
            </w:r>
          </w:p>
        </w:tc>
        <w:tc>
          <w:tcPr>
            <w:tcW w:w="1440" w:type="dxa"/>
          </w:tcPr>
          <w:p w14:paraId="788877A9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PO</w:t>
            </w:r>
          </w:p>
        </w:tc>
        <w:tc>
          <w:tcPr>
            <w:tcW w:w="1440" w:type="dxa"/>
          </w:tcPr>
          <w:p w14:paraId="26638AB4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Status</w:t>
            </w:r>
          </w:p>
        </w:tc>
        <w:tc>
          <w:tcPr>
            <w:tcW w:w="1440" w:type="dxa"/>
          </w:tcPr>
          <w:p w14:paraId="53CCDC0E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Total ex</w:t>
            </w:r>
          </w:p>
        </w:tc>
        <w:tc>
          <w:tcPr>
            <w:tcW w:w="1440" w:type="dxa"/>
          </w:tcPr>
          <w:p w14:paraId="7522D58E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Total inc</w:t>
            </w:r>
          </w:p>
        </w:tc>
      </w:tr>
      <w:tr w:rsidR="00636ED0" w:rsidRPr="00B105C3" w14:paraId="4E2E7AE7" w14:textId="77777777">
        <w:tc>
          <w:tcPr>
            <w:tcW w:w="1440" w:type="dxa"/>
          </w:tcPr>
          <w:p w14:paraId="283BD9B3" w14:textId="77777777" w:rsidR="00636ED0" w:rsidRPr="00B105C3" w:rsidRDefault="00000000">
            <w:r w:rsidRPr="00B105C3">
              <w:t>{% for o in order_items %}{{ o.order_date }}</w:t>
            </w:r>
          </w:p>
        </w:tc>
        <w:tc>
          <w:tcPr>
            <w:tcW w:w="1440" w:type="dxa"/>
          </w:tcPr>
          <w:p w14:paraId="1B1B74C2" w14:textId="77777777" w:rsidR="00636ED0" w:rsidRPr="00B105C3" w:rsidRDefault="00000000">
            <w:r w:rsidRPr="00B105C3">
              <w:t>{{ o.order_ref }}</w:t>
            </w:r>
          </w:p>
        </w:tc>
        <w:tc>
          <w:tcPr>
            <w:tcW w:w="1440" w:type="dxa"/>
          </w:tcPr>
          <w:p w14:paraId="075AE9F5" w14:textId="77777777" w:rsidR="00636ED0" w:rsidRPr="00B105C3" w:rsidRDefault="00000000">
            <w:r w:rsidRPr="00B105C3">
              <w:t>{{ o.po_number }}</w:t>
            </w:r>
          </w:p>
        </w:tc>
        <w:tc>
          <w:tcPr>
            <w:tcW w:w="1440" w:type="dxa"/>
          </w:tcPr>
          <w:p w14:paraId="45CE0750" w14:textId="77777777" w:rsidR="00636ED0" w:rsidRPr="00B105C3" w:rsidRDefault="00000000">
            <w:r w:rsidRPr="00B105C3">
              <w:t>{{ o.status }}</w:t>
            </w:r>
          </w:p>
        </w:tc>
        <w:tc>
          <w:tcPr>
            <w:tcW w:w="1440" w:type="dxa"/>
          </w:tcPr>
          <w:p w14:paraId="0BFB6175" w14:textId="77777777" w:rsidR="00636ED0" w:rsidRPr="00B105C3" w:rsidRDefault="00000000">
            <w:r w:rsidRPr="00B105C3">
              <w:t>{{ o.total_ex_gst }}</w:t>
            </w:r>
          </w:p>
        </w:tc>
        <w:tc>
          <w:tcPr>
            <w:tcW w:w="1440" w:type="dxa"/>
          </w:tcPr>
          <w:p w14:paraId="45D66D5E" w14:textId="77777777" w:rsidR="00636ED0" w:rsidRPr="00B105C3" w:rsidRDefault="00000000">
            <w:r w:rsidRPr="00B105C3">
              <w:t>{{ o.total_inc_gst }}</w:t>
            </w:r>
          </w:p>
        </w:tc>
      </w:tr>
      <w:tr w:rsidR="00636ED0" w:rsidRPr="00B105C3" w14:paraId="04047F9F" w14:textId="77777777">
        <w:tc>
          <w:tcPr>
            <w:tcW w:w="1440" w:type="dxa"/>
          </w:tcPr>
          <w:p w14:paraId="682DBBE5" w14:textId="77777777" w:rsidR="00636ED0" w:rsidRPr="00B105C3" w:rsidRDefault="00000000">
            <w:r w:rsidRPr="00B105C3">
              <w:t>{% endfor %}</w:t>
            </w:r>
          </w:p>
        </w:tc>
        <w:tc>
          <w:tcPr>
            <w:tcW w:w="1440" w:type="dxa"/>
          </w:tcPr>
          <w:p w14:paraId="3D8E2113" w14:textId="77777777" w:rsidR="00636ED0" w:rsidRPr="00B105C3" w:rsidRDefault="00636ED0"/>
        </w:tc>
        <w:tc>
          <w:tcPr>
            <w:tcW w:w="1440" w:type="dxa"/>
          </w:tcPr>
          <w:p w14:paraId="1097AA6D" w14:textId="77777777" w:rsidR="00636ED0" w:rsidRPr="00B105C3" w:rsidRDefault="00636ED0"/>
        </w:tc>
        <w:tc>
          <w:tcPr>
            <w:tcW w:w="1440" w:type="dxa"/>
          </w:tcPr>
          <w:p w14:paraId="2571C6E1" w14:textId="77777777" w:rsidR="00636ED0" w:rsidRPr="00B105C3" w:rsidRDefault="00636ED0"/>
        </w:tc>
        <w:tc>
          <w:tcPr>
            <w:tcW w:w="1440" w:type="dxa"/>
          </w:tcPr>
          <w:p w14:paraId="18E770D2" w14:textId="77777777" w:rsidR="00636ED0" w:rsidRPr="00B105C3" w:rsidRDefault="00636ED0"/>
        </w:tc>
        <w:tc>
          <w:tcPr>
            <w:tcW w:w="1440" w:type="dxa"/>
          </w:tcPr>
          <w:p w14:paraId="01DFDBEB" w14:textId="77777777" w:rsidR="00636ED0" w:rsidRPr="00B105C3" w:rsidRDefault="00636ED0"/>
        </w:tc>
      </w:tr>
    </w:tbl>
    <w:p w14:paraId="3BA0A18C" w14:textId="77777777" w:rsidR="00636ED0" w:rsidRPr="00B105C3" w:rsidRDefault="00636ED0"/>
    <w:p w14:paraId="1C625DD4" w14:textId="77777777" w:rsidR="00636ED0" w:rsidRPr="00B105C3" w:rsidRDefault="00000000">
      <w:pPr>
        <w:pStyle w:val="Heading2"/>
        <w:rPr>
          <w:rFonts w:ascii="Dx Lactos" w:hAnsi="Dx Lactos"/>
          <w:b w:val="0"/>
          <w:bCs w:val="0"/>
          <w:color w:val="auto"/>
        </w:rPr>
      </w:pPr>
      <w:r w:rsidRPr="00B105C3">
        <w:rPr>
          <w:rFonts w:ascii="Dx Lactos" w:hAnsi="Dx Lactos"/>
          <w:b w:val="0"/>
          <w:bCs w:val="0"/>
          <w:color w:val="auto"/>
        </w:rPr>
        <w:lastRenderedPageBreak/>
        <w:t>SKU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70"/>
        <w:gridCol w:w="4892"/>
        <w:gridCol w:w="709"/>
        <w:gridCol w:w="992"/>
        <w:gridCol w:w="1093"/>
      </w:tblGrid>
      <w:tr w:rsidR="00636ED0" w:rsidRPr="00B105C3" w14:paraId="02661AA5" w14:textId="77777777" w:rsidTr="0014372E">
        <w:tc>
          <w:tcPr>
            <w:tcW w:w="1170" w:type="dxa"/>
          </w:tcPr>
          <w:p w14:paraId="04B660BE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SKU</w:t>
            </w:r>
          </w:p>
        </w:tc>
        <w:tc>
          <w:tcPr>
            <w:tcW w:w="4892" w:type="dxa"/>
          </w:tcPr>
          <w:p w14:paraId="63A9FA84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Product</w:t>
            </w:r>
          </w:p>
        </w:tc>
        <w:tc>
          <w:tcPr>
            <w:tcW w:w="709" w:type="dxa"/>
          </w:tcPr>
          <w:p w14:paraId="0AFC7B37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Qty</w:t>
            </w:r>
          </w:p>
        </w:tc>
        <w:tc>
          <w:tcPr>
            <w:tcW w:w="992" w:type="dxa"/>
          </w:tcPr>
          <w:p w14:paraId="130F979E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Unit ex</w:t>
            </w:r>
          </w:p>
        </w:tc>
        <w:tc>
          <w:tcPr>
            <w:tcW w:w="1093" w:type="dxa"/>
          </w:tcPr>
          <w:p w14:paraId="5838496F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Line inc</w:t>
            </w:r>
          </w:p>
        </w:tc>
      </w:tr>
      <w:tr w:rsidR="00636ED0" w:rsidRPr="00B105C3" w14:paraId="47A0A81D" w14:textId="77777777" w:rsidTr="0014372E">
        <w:tc>
          <w:tcPr>
            <w:tcW w:w="1170" w:type="dxa"/>
          </w:tcPr>
          <w:p w14:paraId="2218CDF6" w14:textId="77777777" w:rsidR="00636ED0" w:rsidRPr="00B105C3" w:rsidRDefault="00000000">
            <w:r w:rsidRPr="00B105C3">
              <w:t>{% for row in line_items %}{{ row.sku }}</w:t>
            </w:r>
          </w:p>
        </w:tc>
        <w:tc>
          <w:tcPr>
            <w:tcW w:w="4892" w:type="dxa"/>
          </w:tcPr>
          <w:p w14:paraId="2CA21BAE" w14:textId="77777777" w:rsidR="00636ED0" w:rsidRPr="00B105C3" w:rsidRDefault="00000000">
            <w:r w:rsidRPr="00B105C3">
              <w:t>{{ row.product_name or row.description }}</w:t>
            </w:r>
          </w:p>
        </w:tc>
        <w:tc>
          <w:tcPr>
            <w:tcW w:w="709" w:type="dxa"/>
          </w:tcPr>
          <w:p w14:paraId="620CAD5D" w14:textId="77777777" w:rsidR="00636ED0" w:rsidRPr="00B105C3" w:rsidRDefault="00000000">
            <w:r w:rsidRPr="00B105C3">
              <w:t>{{ row.quantity }}</w:t>
            </w:r>
          </w:p>
        </w:tc>
        <w:tc>
          <w:tcPr>
            <w:tcW w:w="992" w:type="dxa"/>
          </w:tcPr>
          <w:p w14:paraId="1B63A9BF" w14:textId="77777777" w:rsidR="00636ED0" w:rsidRPr="00B105C3" w:rsidRDefault="00000000">
            <w:r w:rsidRPr="00B105C3">
              <w:t>{{ row.ex }}</w:t>
            </w:r>
          </w:p>
        </w:tc>
        <w:tc>
          <w:tcPr>
            <w:tcW w:w="1093" w:type="dxa"/>
          </w:tcPr>
          <w:p w14:paraId="5973B982" w14:textId="77777777" w:rsidR="00636ED0" w:rsidRPr="00B105C3" w:rsidRDefault="00000000">
            <w:r w:rsidRPr="00B105C3">
              <w:t>{{ row.tot_inc }}</w:t>
            </w:r>
          </w:p>
        </w:tc>
      </w:tr>
      <w:tr w:rsidR="00636ED0" w:rsidRPr="00B105C3" w14:paraId="339CF253" w14:textId="77777777" w:rsidTr="0014372E">
        <w:tc>
          <w:tcPr>
            <w:tcW w:w="1170" w:type="dxa"/>
          </w:tcPr>
          <w:p w14:paraId="795E2BFC" w14:textId="77777777" w:rsidR="00636ED0" w:rsidRPr="00B105C3" w:rsidRDefault="00000000">
            <w:r w:rsidRPr="00B105C3">
              <w:t>{% endfor %}</w:t>
            </w:r>
          </w:p>
        </w:tc>
        <w:tc>
          <w:tcPr>
            <w:tcW w:w="4892" w:type="dxa"/>
          </w:tcPr>
          <w:p w14:paraId="2CCA5F61" w14:textId="77777777" w:rsidR="00636ED0" w:rsidRPr="00B105C3" w:rsidRDefault="00636ED0"/>
        </w:tc>
        <w:tc>
          <w:tcPr>
            <w:tcW w:w="709" w:type="dxa"/>
          </w:tcPr>
          <w:p w14:paraId="6AB9D764" w14:textId="77777777" w:rsidR="00636ED0" w:rsidRPr="00B105C3" w:rsidRDefault="00636ED0"/>
        </w:tc>
        <w:tc>
          <w:tcPr>
            <w:tcW w:w="992" w:type="dxa"/>
          </w:tcPr>
          <w:p w14:paraId="7688F848" w14:textId="77777777" w:rsidR="00636ED0" w:rsidRPr="00B105C3" w:rsidRDefault="00636ED0"/>
        </w:tc>
        <w:tc>
          <w:tcPr>
            <w:tcW w:w="1093" w:type="dxa"/>
          </w:tcPr>
          <w:p w14:paraId="7FA9E401" w14:textId="77777777" w:rsidR="00636ED0" w:rsidRPr="00B105C3" w:rsidRDefault="00636ED0"/>
        </w:tc>
      </w:tr>
    </w:tbl>
    <w:p w14:paraId="50FE5C05" w14:textId="77777777" w:rsidR="00636ED0" w:rsidRPr="00B105C3" w:rsidRDefault="00000000">
      <w:pPr>
        <w:pStyle w:val="Heading1"/>
        <w:rPr>
          <w:rFonts w:ascii="Dx Lactos" w:hAnsi="Dx Lactos"/>
          <w:b w:val="0"/>
          <w:bCs w:val="0"/>
          <w:color w:val="auto"/>
        </w:rPr>
      </w:pPr>
      <w:r w:rsidRPr="00B105C3">
        <w:rPr>
          <w:rFonts w:ascii="Dx Lactos" w:hAnsi="Dx Lactos"/>
          <w:b w:val="0"/>
          <w:bCs w:val="0"/>
          <w:color w:val="auto"/>
        </w:rPr>
        <w:t>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24FD" w:rsidRPr="00B105C3" w14:paraId="2CEC01AC" w14:textId="77777777" w:rsidTr="00314CF2">
        <w:tc>
          <w:tcPr>
            <w:tcW w:w="2160" w:type="dxa"/>
          </w:tcPr>
          <w:p w14:paraId="0D25E853" w14:textId="77777777" w:rsidR="00F124FD" w:rsidRPr="00B105C3" w:rsidRDefault="00F124FD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When</w:t>
            </w:r>
          </w:p>
        </w:tc>
        <w:tc>
          <w:tcPr>
            <w:tcW w:w="2160" w:type="dxa"/>
          </w:tcPr>
          <w:p w14:paraId="024E5EAB" w14:textId="77777777" w:rsidR="00F124FD" w:rsidRPr="00B105C3" w:rsidRDefault="00F124FD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Type</w:t>
            </w:r>
          </w:p>
        </w:tc>
        <w:tc>
          <w:tcPr>
            <w:tcW w:w="2160" w:type="dxa"/>
          </w:tcPr>
          <w:p w14:paraId="13928789" w14:textId="77777777" w:rsidR="00F124FD" w:rsidRPr="00B105C3" w:rsidRDefault="00F124FD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Title</w:t>
            </w:r>
          </w:p>
        </w:tc>
        <w:tc>
          <w:tcPr>
            <w:tcW w:w="2160" w:type="dxa"/>
          </w:tcPr>
          <w:p w14:paraId="77665C33" w14:textId="77777777" w:rsidR="00F124FD" w:rsidRPr="00B105C3" w:rsidRDefault="00F124FD" w:rsidP="00314CF2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Source</w:t>
            </w:r>
          </w:p>
        </w:tc>
      </w:tr>
      <w:tr w:rsidR="00F124FD" w:rsidRPr="00B105C3" w14:paraId="3BD1A066" w14:textId="77777777" w:rsidTr="00314CF2">
        <w:tc>
          <w:tcPr>
            <w:tcW w:w="2160" w:type="dxa"/>
          </w:tcPr>
          <w:p w14:paraId="7508E1BF" w14:textId="77777777" w:rsidR="00F124FD" w:rsidRPr="00B105C3" w:rsidRDefault="00F124FD" w:rsidP="00314CF2">
            <w:r w:rsidRPr="00B105C3">
              <w:t xml:space="preserve">{% for item in </w:t>
            </w:r>
            <w:proofErr w:type="spellStart"/>
            <w:r w:rsidRPr="00B105C3">
              <w:t>timeline_items</w:t>
            </w:r>
            <w:proofErr w:type="spellEnd"/>
            <w:r w:rsidRPr="00B105C3">
              <w:t xml:space="preserve"> </w:t>
            </w:r>
            <w:proofErr w:type="gramStart"/>
            <w:r w:rsidRPr="00B105C3">
              <w:t xml:space="preserve">%}{{ </w:t>
            </w:r>
            <w:proofErr w:type="spellStart"/>
            <w:r w:rsidRPr="00B105C3">
              <w:t>item</w:t>
            </w:r>
            <w:proofErr w:type="gramEnd"/>
            <w:r w:rsidRPr="00B105C3">
              <w:t>.when</w:t>
            </w:r>
            <w:proofErr w:type="spellEnd"/>
            <w:r w:rsidRPr="00B105C3">
              <w:t xml:space="preserve"> }}</w:t>
            </w:r>
          </w:p>
        </w:tc>
        <w:tc>
          <w:tcPr>
            <w:tcW w:w="2160" w:type="dxa"/>
          </w:tcPr>
          <w:p w14:paraId="70C95A6A" w14:textId="77777777" w:rsidR="00F124FD" w:rsidRPr="00B105C3" w:rsidRDefault="00F124FD" w:rsidP="00314CF2">
            <w:proofErr w:type="gramStart"/>
            <w:r w:rsidRPr="00B105C3">
              <w:t xml:space="preserve">{{ </w:t>
            </w:r>
            <w:proofErr w:type="spellStart"/>
            <w:r w:rsidRPr="00B105C3">
              <w:t>item</w:t>
            </w:r>
            <w:proofErr w:type="gramEnd"/>
            <w:r w:rsidRPr="00B105C3">
              <w:t>.type</w:t>
            </w:r>
            <w:proofErr w:type="spellEnd"/>
            <w:r w:rsidRPr="00B105C3">
              <w:t xml:space="preserve"> }}</w:t>
            </w:r>
          </w:p>
        </w:tc>
        <w:tc>
          <w:tcPr>
            <w:tcW w:w="2160" w:type="dxa"/>
          </w:tcPr>
          <w:p w14:paraId="779E826D" w14:textId="77777777" w:rsidR="00F124FD" w:rsidRPr="00B105C3" w:rsidRDefault="00F124FD" w:rsidP="00314CF2">
            <w:proofErr w:type="gramStart"/>
            <w:r w:rsidRPr="00B105C3">
              <w:t xml:space="preserve">{{ </w:t>
            </w:r>
            <w:proofErr w:type="spellStart"/>
            <w:r w:rsidRPr="00B105C3">
              <w:t>item</w:t>
            </w:r>
            <w:proofErr w:type="gramEnd"/>
            <w:r w:rsidRPr="00B105C3">
              <w:t>.title</w:t>
            </w:r>
            <w:proofErr w:type="spellEnd"/>
            <w:r w:rsidRPr="00B105C3">
              <w:t xml:space="preserve"> }}</w:t>
            </w:r>
          </w:p>
        </w:tc>
        <w:tc>
          <w:tcPr>
            <w:tcW w:w="2160" w:type="dxa"/>
          </w:tcPr>
          <w:p w14:paraId="16FE7B6C" w14:textId="77777777" w:rsidR="00F124FD" w:rsidRPr="00B105C3" w:rsidRDefault="00F124FD" w:rsidP="00314CF2">
            <w:proofErr w:type="gramStart"/>
            <w:r w:rsidRPr="00B105C3">
              <w:t xml:space="preserve">{{ </w:t>
            </w:r>
            <w:proofErr w:type="spellStart"/>
            <w:r w:rsidRPr="00B105C3">
              <w:t>item</w:t>
            </w:r>
            <w:proofErr w:type="gramEnd"/>
            <w:r w:rsidRPr="00B105C3">
              <w:t>.source</w:t>
            </w:r>
            <w:proofErr w:type="spellEnd"/>
            <w:r w:rsidRPr="00B105C3">
              <w:t xml:space="preserve"> }}</w:t>
            </w:r>
          </w:p>
        </w:tc>
      </w:tr>
      <w:tr w:rsidR="00F124FD" w:rsidRPr="00B105C3" w14:paraId="38A66558" w14:textId="77777777" w:rsidTr="00314CF2">
        <w:tc>
          <w:tcPr>
            <w:tcW w:w="8640" w:type="dxa"/>
            <w:gridSpan w:val="4"/>
          </w:tcPr>
          <w:p w14:paraId="74032B70" w14:textId="77777777" w:rsidR="00F124FD" w:rsidRPr="00B105C3" w:rsidRDefault="00F124FD" w:rsidP="00314CF2">
            <w:proofErr w:type="gramStart"/>
            <w:r w:rsidRPr="00B105C3">
              <w:t xml:space="preserve">{{ </w:t>
            </w:r>
            <w:proofErr w:type="spellStart"/>
            <w:r w:rsidRPr="00B105C3">
              <w:t>item</w:t>
            </w:r>
            <w:proofErr w:type="gramEnd"/>
            <w:r w:rsidRPr="00B105C3">
              <w:t>.comment</w:t>
            </w:r>
            <w:proofErr w:type="spellEnd"/>
            <w:r w:rsidRPr="00B105C3">
              <w:t xml:space="preserve"> }}</w:t>
            </w:r>
          </w:p>
        </w:tc>
      </w:tr>
      <w:tr w:rsidR="00F124FD" w:rsidRPr="00B105C3" w14:paraId="6DBC6780" w14:textId="77777777" w:rsidTr="00314CF2">
        <w:tc>
          <w:tcPr>
            <w:tcW w:w="2160" w:type="dxa"/>
          </w:tcPr>
          <w:p w14:paraId="628AABF8" w14:textId="77777777" w:rsidR="00F124FD" w:rsidRPr="00B105C3" w:rsidRDefault="00F124FD" w:rsidP="00314CF2">
            <w:r w:rsidRPr="00B105C3">
              <w:t xml:space="preserve">{% </w:t>
            </w:r>
            <w:proofErr w:type="spellStart"/>
            <w:r w:rsidRPr="00B105C3">
              <w:t>endfor</w:t>
            </w:r>
            <w:proofErr w:type="spellEnd"/>
            <w:r w:rsidRPr="00B105C3">
              <w:t xml:space="preserve"> %}</w:t>
            </w:r>
          </w:p>
        </w:tc>
        <w:tc>
          <w:tcPr>
            <w:tcW w:w="2160" w:type="dxa"/>
          </w:tcPr>
          <w:p w14:paraId="7CF44279" w14:textId="77777777" w:rsidR="00F124FD" w:rsidRPr="00B105C3" w:rsidRDefault="00F124FD" w:rsidP="00314CF2"/>
        </w:tc>
        <w:tc>
          <w:tcPr>
            <w:tcW w:w="2160" w:type="dxa"/>
          </w:tcPr>
          <w:p w14:paraId="41A7260D" w14:textId="77777777" w:rsidR="00F124FD" w:rsidRPr="00B105C3" w:rsidRDefault="00F124FD" w:rsidP="00314CF2"/>
        </w:tc>
        <w:tc>
          <w:tcPr>
            <w:tcW w:w="2160" w:type="dxa"/>
          </w:tcPr>
          <w:p w14:paraId="446B9192" w14:textId="77777777" w:rsidR="00F124FD" w:rsidRPr="00B105C3" w:rsidRDefault="00F124FD" w:rsidP="00314CF2"/>
        </w:tc>
      </w:tr>
    </w:tbl>
    <w:p w14:paraId="6DC5B941" w14:textId="77777777" w:rsidR="00636ED0" w:rsidRPr="00B105C3" w:rsidRDefault="00000000">
      <w:pPr>
        <w:pStyle w:val="Heading1"/>
        <w:rPr>
          <w:rFonts w:ascii="Dx Lactos" w:hAnsi="Dx Lactos"/>
          <w:b w:val="0"/>
          <w:bCs w:val="0"/>
          <w:color w:val="auto"/>
        </w:rPr>
      </w:pPr>
      <w:r w:rsidRPr="00B105C3">
        <w:rPr>
          <w:rFonts w:ascii="Dx Lactos" w:hAnsi="Dx Lactos"/>
          <w:b w:val="0"/>
          <w:bCs w:val="0"/>
          <w:color w:val="auto"/>
        </w:rPr>
        <w:t>Scheduled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28"/>
        <w:gridCol w:w="1728"/>
        <w:gridCol w:w="1728"/>
        <w:gridCol w:w="1728"/>
      </w:tblGrid>
      <w:tr w:rsidR="00636ED0" w:rsidRPr="00B105C3" w14:paraId="2F4B1750" w14:textId="77777777">
        <w:tc>
          <w:tcPr>
            <w:tcW w:w="1728" w:type="dxa"/>
          </w:tcPr>
          <w:p w14:paraId="5560D30C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When</w:t>
            </w:r>
          </w:p>
        </w:tc>
        <w:tc>
          <w:tcPr>
            <w:tcW w:w="1728" w:type="dxa"/>
          </w:tcPr>
          <w:p w14:paraId="7E8D4481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Type</w:t>
            </w:r>
          </w:p>
        </w:tc>
        <w:tc>
          <w:tcPr>
            <w:tcW w:w="1728" w:type="dxa"/>
          </w:tcPr>
          <w:p w14:paraId="0C89FE34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Title</w:t>
            </w:r>
          </w:p>
        </w:tc>
        <w:tc>
          <w:tcPr>
            <w:tcW w:w="1728" w:type="dxa"/>
          </w:tcPr>
          <w:p w14:paraId="24E9D5C0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Status</w:t>
            </w:r>
          </w:p>
        </w:tc>
        <w:tc>
          <w:tcPr>
            <w:tcW w:w="1728" w:type="dxa"/>
          </w:tcPr>
          <w:p w14:paraId="39B9FDD1" w14:textId="77777777" w:rsidR="00636ED0" w:rsidRPr="00B105C3" w:rsidRDefault="00000000">
            <w:pPr>
              <w:rPr>
                <w:b/>
                <w:bCs/>
              </w:rPr>
            </w:pPr>
            <w:r w:rsidRPr="00B105C3">
              <w:rPr>
                <w:b/>
                <w:bCs/>
              </w:rPr>
              <w:t>Description</w:t>
            </w:r>
          </w:p>
        </w:tc>
      </w:tr>
      <w:tr w:rsidR="00636ED0" w:rsidRPr="00B105C3" w14:paraId="20E924D8" w14:textId="77777777">
        <w:tc>
          <w:tcPr>
            <w:tcW w:w="1728" w:type="dxa"/>
          </w:tcPr>
          <w:p w14:paraId="6ECA307A" w14:textId="77777777" w:rsidR="00636ED0" w:rsidRPr="00B105C3" w:rsidRDefault="00000000">
            <w:r w:rsidRPr="00B105C3">
              <w:t>{% for s in scheduled_items %}{{ s.when }}</w:t>
            </w:r>
          </w:p>
        </w:tc>
        <w:tc>
          <w:tcPr>
            <w:tcW w:w="1728" w:type="dxa"/>
          </w:tcPr>
          <w:p w14:paraId="5DB29F0C" w14:textId="77777777" w:rsidR="00636ED0" w:rsidRPr="00B105C3" w:rsidRDefault="00000000">
            <w:r w:rsidRPr="00B105C3">
              <w:t>{{ s.type }}</w:t>
            </w:r>
          </w:p>
        </w:tc>
        <w:tc>
          <w:tcPr>
            <w:tcW w:w="1728" w:type="dxa"/>
          </w:tcPr>
          <w:p w14:paraId="288C6A66" w14:textId="77777777" w:rsidR="00636ED0" w:rsidRPr="00B105C3" w:rsidRDefault="00000000">
            <w:r w:rsidRPr="00B105C3">
              <w:t>{{ s.title }}</w:t>
            </w:r>
          </w:p>
        </w:tc>
        <w:tc>
          <w:tcPr>
            <w:tcW w:w="1728" w:type="dxa"/>
          </w:tcPr>
          <w:p w14:paraId="2DDA9922" w14:textId="77777777" w:rsidR="00636ED0" w:rsidRPr="00B105C3" w:rsidRDefault="00000000">
            <w:r w:rsidRPr="00B105C3">
              <w:t>{{ s.status }}</w:t>
            </w:r>
          </w:p>
        </w:tc>
        <w:tc>
          <w:tcPr>
            <w:tcW w:w="1728" w:type="dxa"/>
          </w:tcPr>
          <w:p w14:paraId="36316B2B" w14:textId="77777777" w:rsidR="00636ED0" w:rsidRPr="00B105C3" w:rsidRDefault="00000000">
            <w:r w:rsidRPr="00B105C3">
              <w:t>{{ s.description }}</w:t>
            </w:r>
          </w:p>
        </w:tc>
      </w:tr>
      <w:tr w:rsidR="00636ED0" w:rsidRPr="00B105C3" w14:paraId="4B982C13" w14:textId="77777777">
        <w:tc>
          <w:tcPr>
            <w:tcW w:w="1728" w:type="dxa"/>
          </w:tcPr>
          <w:p w14:paraId="2B372C3D" w14:textId="77777777" w:rsidR="00636ED0" w:rsidRPr="00B105C3" w:rsidRDefault="00000000">
            <w:r w:rsidRPr="00B105C3">
              <w:t>{% endfor %}</w:t>
            </w:r>
          </w:p>
        </w:tc>
        <w:tc>
          <w:tcPr>
            <w:tcW w:w="1728" w:type="dxa"/>
          </w:tcPr>
          <w:p w14:paraId="7EA8FBB8" w14:textId="77777777" w:rsidR="00636ED0" w:rsidRPr="00B105C3" w:rsidRDefault="00636ED0"/>
        </w:tc>
        <w:tc>
          <w:tcPr>
            <w:tcW w:w="1728" w:type="dxa"/>
          </w:tcPr>
          <w:p w14:paraId="33CDC0B3" w14:textId="77777777" w:rsidR="00636ED0" w:rsidRPr="00B105C3" w:rsidRDefault="00636ED0"/>
        </w:tc>
        <w:tc>
          <w:tcPr>
            <w:tcW w:w="1728" w:type="dxa"/>
          </w:tcPr>
          <w:p w14:paraId="77665A6E" w14:textId="77777777" w:rsidR="00636ED0" w:rsidRPr="00B105C3" w:rsidRDefault="00636ED0"/>
        </w:tc>
        <w:tc>
          <w:tcPr>
            <w:tcW w:w="1728" w:type="dxa"/>
          </w:tcPr>
          <w:p w14:paraId="2CA83223" w14:textId="77777777" w:rsidR="00636ED0" w:rsidRPr="00B105C3" w:rsidRDefault="00636ED0"/>
        </w:tc>
      </w:tr>
    </w:tbl>
    <w:p w14:paraId="27DFBA0F" w14:textId="77777777" w:rsidR="00636ED0" w:rsidRPr="00B105C3" w:rsidRDefault="00636ED0"/>
    <w:sectPr w:rsidR="00636ED0" w:rsidRPr="00B105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x Lactos">
    <w:panose1 w:val="00000000000000000000"/>
    <w:charset w:val="00"/>
    <w:family w:val="modern"/>
    <w:notTrueType/>
    <w:pitch w:val="variable"/>
    <w:sig w:usb0="A00000E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046926">
    <w:abstractNumId w:val="8"/>
  </w:num>
  <w:num w:numId="2" w16cid:durableId="761996222">
    <w:abstractNumId w:val="6"/>
  </w:num>
  <w:num w:numId="3" w16cid:durableId="1792625234">
    <w:abstractNumId w:val="5"/>
  </w:num>
  <w:num w:numId="4" w16cid:durableId="124324159">
    <w:abstractNumId w:val="4"/>
  </w:num>
  <w:num w:numId="5" w16cid:durableId="2081517853">
    <w:abstractNumId w:val="7"/>
  </w:num>
  <w:num w:numId="6" w16cid:durableId="653994661">
    <w:abstractNumId w:val="3"/>
  </w:num>
  <w:num w:numId="7" w16cid:durableId="340468868">
    <w:abstractNumId w:val="2"/>
  </w:num>
  <w:num w:numId="8" w16cid:durableId="1429813711">
    <w:abstractNumId w:val="1"/>
  </w:num>
  <w:num w:numId="9" w16cid:durableId="22271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72E"/>
    <w:rsid w:val="0015074B"/>
    <w:rsid w:val="0029639D"/>
    <w:rsid w:val="00326F90"/>
    <w:rsid w:val="00636ED0"/>
    <w:rsid w:val="00AA1D8D"/>
    <w:rsid w:val="00B105C3"/>
    <w:rsid w:val="00B47730"/>
    <w:rsid w:val="00CB0664"/>
    <w:rsid w:val="00DF70F6"/>
    <w:rsid w:val="00F124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F7289"/>
  <w14:defaultImageDpi w14:val="300"/>
  <w15:docId w15:val="{3246A56A-F067-4EC1-A453-A18B133F4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294</Words>
  <Characters>1448</Characters>
  <Application>Microsoft Office Word</Application>
  <DocSecurity>0</DocSecurity>
  <Lines>724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Duxson</cp:lastModifiedBy>
  <cp:revision>4</cp:revision>
  <dcterms:created xsi:type="dcterms:W3CDTF">2013-12-23T23:15:00Z</dcterms:created>
  <dcterms:modified xsi:type="dcterms:W3CDTF">2026-06-23T04:57:00Z</dcterms:modified>
  <cp:category/>
</cp:coreProperties>
</file>