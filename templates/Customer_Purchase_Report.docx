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 xml:space="preserve">CUSTOMER </w:t>
      </w:r>
      <w:r>
        <w:rPr>
          <w:b/>
          <w:sz w:val="36"/>
        </w:rPr>
        <w:t>PURCHASE SUMMARY</w:t>
      </w:r>
    </w:p>
    <w:p/>
    <w:p>
      <w:r>
        <w:t>Customer: {{ contact.name }}</w:t>
      </w:r>
    </w:p>
    <w:p>
      <w:r>
        <w:t>Code: {{ contact.code }}</w:t>
      </w:r>
    </w:p>
    <w:p>
      <w:r>
        <w:t>ABN: {{ contact.abn }}</w:t>
      </w:r>
    </w:p>
    <w:p>
      <w:r>
        <w:t>Period: {{ document.period_start }} to {{ document.period_end }}</w:t>
      </w:r>
    </w:p>
    <w:p>
      <w:r>
        <w:t>Orders in period: {{ document.order_count }}</w:t>
      </w:r>
    </w:p>
    <w:p>
      <w:r>
        <w:t>Report date: {{ document.date }}    Reference: {{ document.doc_number }}</w:t>
      </w:r>
    </w:p>
    <w:p/>
    <w:p>
      <w:r>
        <w:t>Orders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Order Ref</w:t>
            </w:r>
          </w:p>
        </w:tc>
        <w:tc>
          <w:tcPr>
            <w:tcW w:type="dxa" w:w="1440"/>
          </w:tcPr>
          <w:p>
            <w:r>
              <w:t>PO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Total Ex</w:t>
            </w:r>
          </w:p>
        </w:tc>
        <w:tc>
          <w:tcPr>
            <w:tcW w:type="dxa" w:w="1440"/>
          </w:tcPr>
          <w:p>
            <w:r>
              <w:t>Total Inc</w:t>
            </w:r>
          </w:p>
        </w:tc>
      </w:tr>
      <w:tr>
        <w:tc>
          <w:tcPr>
            <w:tcW w:type="dxa" w:w="1440"/>
          </w:tcPr>
          <w:p>
            <w:r>
              <w:t>{% for order in order_items %}{{ order.order_date }}</w:t>
            </w:r>
          </w:p>
        </w:tc>
        <w:tc>
          <w:tcPr>
            <w:tcW w:type="dxa" w:w="1440"/>
          </w:tcPr>
          <w:p>
            <w:r>
              <w:t>{{ order.order_ref }}</w:t>
            </w:r>
          </w:p>
        </w:tc>
        <w:tc>
          <w:tcPr>
            <w:tcW w:type="dxa" w:w="1440"/>
          </w:tcPr>
          <w:p>
            <w:r>
              <w:t>{{ order.po_number }}</w:t>
            </w:r>
          </w:p>
        </w:tc>
        <w:tc>
          <w:tcPr>
            <w:tcW w:type="dxa" w:w="1440"/>
          </w:tcPr>
          <w:p>
            <w:r>
              <w:t>{{ order.status }}</w:t>
            </w:r>
          </w:p>
        </w:tc>
        <w:tc>
          <w:tcPr>
            <w:tcW w:type="dxa" w:w="1440"/>
          </w:tcPr>
          <w:p>
            <w:r>
              <w:t>{{ order.total_ex_gst }}</w:t>
            </w:r>
          </w:p>
        </w:tc>
        <w:tc>
          <w:tcPr>
            <w:tcW w:type="dxa" w:w="1440"/>
          </w:tcPr>
          <w:p>
            <w:r>
              <w:t>{{ order.total_inc_gst }}</w:t>
            </w:r>
          </w:p>
        </w:tc>
      </w:tr>
      <w:tr>
        <w:tc>
          <w:tcPr>
            <w:tcW w:type="dxa" w:w="1440"/>
          </w:tcPr>
          <w:p>
            <w:r>
              <w:t>{% endfor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p>
      <w:r>
        <w:t>Products in filtered orders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Code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Unit</w:t>
            </w:r>
          </w:p>
        </w:tc>
        <w:tc>
          <w:tcPr>
            <w:tcW w:type="dxa" w:w="1440"/>
          </w:tcPr>
          <w:p>
            <w:r>
              <w:t>Qty</w:t>
            </w:r>
          </w:p>
        </w:tc>
        <w:tc>
          <w:tcPr>
            <w:tcW w:type="dxa" w:w="1440"/>
          </w:tcPr>
          <w:p>
            <w:r>
              <w:t>Total Ex</w:t>
            </w:r>
          </w:p>
        </w:tc>
      </w:tr>
      <w:tr>
        <w:tc>
          <w:tcPr>
            <w:tcW w:type="dxa" w:w="1440"/>
          </w:tcPr>
          <w:p>
            <w:r>
              <w:t>{% for item in line_items %}{{ item.sku }}</w:t>
            </w:r>
          </w:p>
        </w:tc>
        <w:tc>
          <w:tcPr>
            <w:tcW w:type="dxa" w:w="1440"/>
          </w:tcPr>
          <w:p>
            <w:r>
              <w:t>{{ item.description }}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{{ item.uom }}</w:t>
            </w:r>
          </w:p>
        </w:tc>
        <w:tc>
          <w:tcPr>
            <w:tcW w:type="dxa" w:w="1440"/>
          </w:tcPr>
          <w:p>
            <w:r>
              <w:t>{{ item.oqty }}</w:t>
            </w:r>
          </w:p>
        </w:tc>
        <w:tc>
          <w:tcPr>
            <w:tcW w:type="dxa" w:w="1440"/>
          </w:tcPr>
          <w:p>
            <w:r>
              <w:t>{{ item.tot_ex }}</w:t>
            </w:r>
          </w:p>
        </w:tc>
      </w:tr>
      <w:tr>
        <w:tc>
          <w:tcPr>
            <w:tcW w:type="dxa" w:w="1440"/>
          </w:tcPr>
          <w:p>
            <w:r>
              <w:t>{% endfor %}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Total</w:t>
            </w:r>
          </w:p>
        </w:tc>
        <w:tc>
          <w:tcPr>
            <w:tcW w:type="dxa" w:w="1440"/>
          </w:tcPr>
          <w:p>
            <w:r>
              <w:t>{{ document.total_ordered }}</w:t>
            </w:r>
          </w:p>
        </w:tc>
        <w:tc>
          <w:tcPr>
            <w:tcW w:type="dxa" w:w="1440"/>
          </w:tcPr>
          <w:p>
            <w:r>
              <w:t>{{ document.tot_ex }}</w:t>
            </w:r>
          </w:p>
        </w:tc>
      </w:tr>
    </w:tbl>
    <w:p/>
    <w:p>
      <w:r>
        <w:t>Total ex GST: {{ document.tot_ex }}    GST: {{ document.tot_gst }}    Total inc GST: {{ document.tot }}</w:t>
      </w:r>
    </w:p>
    <w:p>
      <w:r>
        <w:t>Notes: {{ document.notes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