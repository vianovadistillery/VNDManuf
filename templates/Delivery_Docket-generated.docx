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Delivery Docket</w:t>
      </w:r>
    </w:p>
    <w:p/>
    <w:p>
      <w:r>
        <w:t>Customer: {{ contact.name }}</w:t>
      </w:r>
    </w:p>
    <w:p>
      <w:r>
        <w:t>Code: {{ contact.code }}</w:t>
      </w:r>
    </w:p>
    <w:p>
      <w:r>
        <w:t>Document: {{ document.doc_number }}  Date: {{ document.date }}</w:t>
      </w:r>
    </w:p>
    <w:p>
      <w:r>
        <w:t>Delivery date: {{ document.delivery_date }}</w:t>
      </w:r>
    </w:p>
    <w:p/>
    <w:p>
      <w:r>
        <w:t>Notes: {{ document.notes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Line Total</w:t>
            </w:r>
          </w:p>
        </w:tc>
      </w:tr>
      <w:tr>
        <w:tc>
          <w:tcPr>
            <w:tcW w:type="dxa" w:w="1728"/>
          </w:tcPr>
          <w:p>
            <w:r>
              <w:t>{% for item in line_items %}{{ item.description }}</w:t>
            </w:r>
          </w:p>
        </w:tc>
        <w:tc>
          <w:tcPr>
            <w:tcW w:type="dxa" w:w="1728"/>
          </w:tcPr>
          <w:p>
            <w:r>
              <w:t>{{ item.sku }}</w:t>
            </w:r>
          </w:p>
        </w:tc>
        <w:tc>
          <w:tcPr>
            <w:tcW w:type="dxa" w:w="1728"/>
          </w:tcPr>
          <w:p>
            <w:r>
              <w:t>{{ item.quantity }}</w:t>
            </w:r>
          </w:p>
        </w:tc>
        <w:tc>
          <w:tcPr>
            <w:tcW w:type="dxa" w:w="1728"/>
          </w:tcPr>
          <w:p>
            <w:r>
              <w:t>{{ item.unit_price }}</w:t>
            </w:r>
          </w:p>
        </w:tc>
        <w:tc>
          <w:tcPr>
            <w:tcW w:type="dxa" w:w="1728"/>
          </w:tcPr>
          <w:p>
            <w:r>
              <w:t>{{ item.line_total }}{% endfor %}</w:t>
            </w:r>
          </w:p>
        </w:tc>
      </w:tr>
    </w:tbl>
    <w:p/>
    <w:p>
      <w:r>
        <w:t>Subtotal: {{ document.subtotal }}   Total: {{ document.total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